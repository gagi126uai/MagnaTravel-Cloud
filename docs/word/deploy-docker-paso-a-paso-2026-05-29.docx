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🐳 Deploy con Docker — paso a paso (2026-05-29)</w:t>
      </w:r>
    </w:p>
    <w:p>
      <w:pPr>
        <w:ind w:left="360"/>
      </w:pPr>
      <w:r>
        <w:rPr>
          <w:i/>
        </w:rPr>
        <w:t xml:space="preserve">» </w:t>
      </w:r>
      <w:r>
        <w:rPr>
          <w:i/>
        </w:rPr>
        <w:t xml:space="preserve">Para Gaston. Nada de esto prende nada nuevo: dejás todo listo y el sistema sigue facturando en pesos como hoy. Las 4 actualizaciones de base </w:t>
      </w:r>
      <w:r>
        <w:rPr>
          <w:b/>
          <w:i/>
        </w:rPr>
        <w:t>solo agregan</w:t>
      </w:r>
      <w:r>
        <w:rPr>
          <w:i/>
        </w:rPr>
        <w:t xml:space="preserve"> (no borran). Las llaves nuevas vienen </w:t>
      </w:r>
      <w:r>
        <w:rPr>
          <w:b/>
          <w:i/>
        </w:rPr>
        <w:t>apagadas</w:t>
      </w:r>
      <w:r>
        <w:rPr>
          <w:i/>
        </w:rPr>
        <w:t>.</w:t>
      </w:r>
    </w:p>
    <w:p>
      <w:pPr>
        <w:pStyle w:val="Heading2"/>
      </w:pPr>
      <w:r>
        <w:t>⚠️ Regla de oro</w:t>
      </w:r>
    </w:p>
    <w:p>
      <w:r>
        <w:rPr>
          <w:b/>
        </w:rPr>
        <w:t>NUNCA</w:t>
      </w:r>
      <w:r>
        <w:t xml:space="preserve"> uses </w:t>
      </w:r>
      <w:r>
        <w:rPr>
          <w:rFonts w:ascii="Consolas" w:hAnsi="Consolas"/>
          <w:color w:val="B03060"/>
        </w:rPr>
        <w:t>docker compose down -v</w:t>
      </w:r>
      <w:r>
        <w:t xml:space="preserve">. Esa </w:t>
      </w:r>
      <w:r>
        <w:rPr>
          <w:rFonts w:ascii="Consolas" w:hAnsi="Consolas"/>
          <w:color w:val="B03060"/>
        </w:rPr>
        <w:t>-v</w:t>
      </w:r>
      <w:r>
        <w:t xml:space="preserve"> borra la base, los archivos subidos (MinIO) y la sesión de WhatsApp. Para reiniciar, usá </w:t>
      </w:r>
      <w:r>
        <w:rPr>
          <w:rFonts w:ascii="Consolas" w:hAnsi="Consolas"/>
          <w:color w:val="B03060"/>
        </w:rPr>
        <w:t>docker compose restart</w:t>
      </w:r>
      <w:r>
        <w:t xml:space="preserve"> o el </w:t>
      </w:r>
      <w:r>
        <w:rPr>
          <w:rFonts w:ascii="Consolas" w:hAnsi="Consolas"/>
          <w:color w:val="B03060"/>
        </w:rPr>
        <w:t>deploy.sh</w:t>
      </w:r>
      <w:r>
        <w:t>. Listo.</w:t>
      </w:r>
    </w:p>
    <w:p>
      <w:pPr>
        <w:pStyle w:val="Heading2"/>
      </w:pPr>
      <w:r>
        <w:t>Tus contenedores (nombres reales)</w:t>
      </w:r>
    </w:p>
    <w:p>
      <w:r>
        <w:rPr>
          <w:rFonts w:ascii="Consolas" w:hAnsi="Consolas"/>
          <w:color w:val="B03060"/>
        </w:rPr>
        <w:t>travel_db</w:t>
      </w:r>
      <w:r>
        <w:t xml:space="preserve"> (base Postgres), </w:t>
      </w:r>
      <w:r>
        <w:rPr>
          <w:rFonts w:ascii="Consolas" w:hAnsi="Consolas"/>
          <w:color w:val="B03060"/>
        </w:rPr>
        <w:t>travel_migrate</w:t>
      </w:r>
      <w:r>
        <w:t xml:space="preserve"> (aplica migraciones), </w:t>
      </w:r>
      <w:r>
        <w:rPr>
          <w:rFonts w:ascii="Consolas" w:hAnsi="Consolas"/>
          <w:color w:val="B03060"/>
        </w:rPr>
        <w:t>travel_api</w:t>
      </w:r>
      <w:r>
        <w:t xml:space="preserve">, </w:t>
      </w:r>
      <w:r>
        <w:rPr>
          <w:rFonts w:ascii="Consolas" w:hAnsi="Consolas"/>
          <w:color w:val="B03060"/>
        </w:rPr>
        <w:t>travel_worker</w:t>
      </w:r>
      <w:r>
        <w:t xml:space="preserve">, </w:t>
      </w:r>
      <w:r>
        <w:rPr>
          <w:rFonts w:ascii="Consolas" w:hAnsi="Consolas"/>
          <w:color w:val="B03060"/>
        </w:rPr>
        <w:t>travel_web</w:t>
      </w:r>
      <w:r>
        <w:t xml:space="preserve">, </w:t>
      </w:r>
      <w:r>
        <w:rPr>
          <w:rFonts w:ascii="Consolas" w:hAnsi="Consolas"/>
          <w:color w:val="B03060"/>
        </w:rPr>
        <w:t>travel_whatsapp_bot</w:t>
      </w:r>
      <w:r>
        <w:t xml:space="preserve">, </w:t>
      </w:r>
      <w:r>
        <w:rPr>
          <w:rFonts w:ascii="Consolas" w:hAnsi="Consolas"/>
          <w:color w:val="B03060"/>
        </w:rPr>
        <w:t>travel_rabbitmq</w:t>
      </w:r>
      <w:r>
        <w:t xml:space="preserve">, </w:t>
      </w:r>
      <w:r>
        <w:rPr>
          <w:rFonts w:ascii="Consolas" w:hAnsi="Consolas"/>
          <w:color w:val="B03060"/>
        </w:rPr>
        <w:t>travel_minio</w:t>
      </w:r>
      <w:r>
        <w:t>.</w:t>
      </w:r>
    </w:p>
    <w:p>
      <w:r>
        <w:t>________________________________________</w:t>
      </w:r>
    </w:p>
    <w:p>
      <w:pPr>
        <w:pStyle w:val="Heading2"/>
      </w:pPr>
      <w:r>
        <w:t>PASO 0 — Entrar al servidor</w:t>
      </w:r>
    </w:p>
    <w:p>
      <w:r>
        <w:rPr>
          <w:rFonts w:ascii="Consolas" w:hAnsi="Consolas"/>
          <w:sz w:val="19"/>
        </w:rPr>
        <w:t>ssh usuario@tu-servidor</w:t>
        <w:br/>
        <w:t>cd /ruta/a/MagnaTravel-Cloud</w:t>
      </w:r>
    </w:p>
    <w:p>
      <w:r>
        <w:t>(Reemplazá la ruta por la real donde está clonado el repo en tu servidor.)</w:t>
      </w:r>
    </w:p>
    <w:p>
      <w:pPr>
        <w:pStyle w:val="Heading2"/>
      </w:pPr>
      <w:r>
        <w:t>PASO 1 — Backup de la base (red de seguridad)</w:t>
      </w:r>
    </w:p>
    <w:p>
      <w:r>
        <w:rPr>
          <w:rFonts w:ascii="Consolas" w:hAnsi="Consolas"/>
          <w:sz w:val="19"/>
        </w:rPr>
        <w:t>bash scripts/ops/backup-db.sh</w:t>
      </w:r>
    </w:p>
    <w:p>
      <w:r>
        <w:t>Hace una foto completa de la base (</w:t>
      </w:r>
      <w:r>
        <w:rPr>
          <w:rFonts w:ascii="Consolas" w:hAnsi="Consolas"/>
          <w:color w:val="B03060"/>
        </w:rPr>
        <w:t>pg_dump</w:t>
      </w:r>
      <w:r>
        <w:t xml:space="preserve"> dentro de </w:t>
      </w:r>
      <w:r>
        <w:rPr>
          <w:rFonts w:ascii="Consolas" w:hAnsi="Consolas"/>
          <w:color w:val="B03060"/>
        </w:rPr>
        <w:t>travel_db</w:t>
      </w:r>
      <w:r>
        <w:t xml:space="preserve">) en </w:t>
      </w:r>
      <w:r>
        <w:rPr>
          <w:rFonts w:ascii="Consolas" w:hAnsi="Consolas"/>
          <w:color w:val="B03060"/>
        </w:rPr>
        <w:t>backups/postgres/manual/</w:t>
      </w:r>
      <w:r>
        <w:t>. Anotá el nombre del archivo que te imprime.</w:t>
      </w:r>
    </w:p>
    <w:p>
      <w:pPr>
        <w:pStyle w:val="Heading2"/>
      </w:pPr>
      <w:r>
        <w:t>PASO 2 — Traer el código de hoy</w:t>
      </w:r>
    </w:p>
    <w:p>
      <w:r>
        <w:rPr>
          <w:rFonts w:ascii="Consolas" w:hAnsi="Consolas"/>
          <w:sz w:val="19"/>
        </w:rPr>
        <w:t>git pull</w:t>
        <w:br/>
        <w:t>git log -1 --oneline</w:t>
      </w:r>
    </w:p>
    <w:p>
      <w:r>
        <w:t>El último commit tiene que ser uno de hoy.</w:t>
      </w:r>
    </w:p>
    <w:p>
      <w:pPr>
        <w:pStyle w:val="Heading2"/>
      </w:pPr>
      <w:r>
        <w:t>PASO 3 — Deploy (construye + migra + levanta, todo seguro)</w:t>
      </w:r>
    </w:p>
    <w:p>
      <w:r>
        <w:rPr>
          <w:rFonts w:ascii="Consolas" w:hAnsi="Consolas"/>
          <w:sz w:val="19"/>
        </w:rPr>
        <w:t>bash scripts/ops/deploy.sh</w:t>
      </w:r>
    </w:p>
    <w:p>
      <w:r>
        <w:t>Este script ya hace todo en el orden correcto:</w:t>
      </w:r>
    </w:p>
    <w:p>
      <w:pPr>
        <w:pStyle w:val="ListNumber"/>
      </w:pPr>
      <w:r>
        <w:t xml:space="preserve">Chequea que el </w:t>
      </w:r>
      <w:r>
        <w:rPr>
          <w:rFonts w:ascii="Consolas" w:hAnsi="Consolas"/>
          <w:color w:val="B03060"/>
        </w:rPr>
        <w:t>.env</w:t>
      </w:r>
      <w:r>
        <w:t xml:space="preserve"> esté bien.</w:t>
      </w:r>
    </w:p>
    <w:p>
      <w:pPr>
        <w:pStyle w:val="ListNumber"/>
      </w:pPr>
      <w:r>
        <w:t xml:space="preserve">Reconstruye las imágenes con el código nuevo (incluido </w:t>
      </w:r>
      <w:r>
        <w:rPr>
          <w:rFonts w:ascii="Consolas" w:hAnsi="Consolas"/>
          <w:color w:val="B03060"/>
        </w:rPr>
        <w:t>migrate</w:t>
      </w:r>
      <w:r>
        <w:t>).</w:t>
      </w:r>
    </w:p>
    <w:p>
      <w:pPr>
        <w:pStyle w:val="ListNumber"/>
      </w:pPr>
      <w:r>
        <w:t>Levanta base + cola + almacenamiento.</w:t>
      </w:r>
    </w:p>
    <w:p>
      <w:pPr>
        <w:pStyle w:val="ListNumber"/>
      </w:pPr>
      <w:r>
        <w:t xml:space="preserve">Corre </w:t>
      </w:r>
      <w:r>
        <w:rPr>
          <w:rFonts w:ascii="Consolas" w:hAnsi="Consolas"/>
          <w:color w:val="B03060"/>
        </w:rPr>
        <w:t>travel_migrate</w:t>
      </w:r>
      <w:r>
        <w:t xml:space="preserve"> y </w:t>
      </w:r>
      <w:r>
        <w:rPr>
          <w:b/>
        </w:rPr>
        <w:t>espera</w:t>
      </w:r>
      <w:r>
        <w:t xml:space="preserve"> a que aplique las 4 migraciones. Si una falla, </w:t>
      </w:r>
      <w:r>
        <w:rPr>
          <w:b/>
        </w:rPr>
        <w:t>para</w:t>
      </w:r>
      <w:r>
        <w:t xml:space="preserve"> y te muestra el error (no levanta la app a medias).</w:t>
      </w:r>
    </w:p>
    <w:p>
      <w:pPr>
        <w:pStyle w:val="ListNumber"/>
      </w:pPr>
      <w:r>
        <w:t>Levanta API + worker + web + whatsapp + backup.</w:t>
      </w:r>
    </w:p>
    <w:p>
      <w:pPr>
        <w:pStyle w:val="ListNumber"/>
      </w:pPr>
      <w:r>
        <w:t>Verifica que todo quedó sano.</w:t>
      </w:r>
    </w:p>
    <w:p>
      <w:r>
        <w:rPr>
          <w:b/>
        </w:rPr>
        <w:t>No usa `down -v`</w:t>
      </w:r>
      <w:r>
        <w:t xml:space="preserve"> → tus datos quedan intactos.</w:t>
      </w:r>
    </w:p>
    <w:p>
      <w:r>
        <w:rPr>
          <w:b/>
        </w:rPr>
        <w:t>Si las migraciones fallan:</w:t>
      </w:r>
    </w:p>
    <w:p>
      <w:r>
        <w:rPr>
          <w:rFonts w:ascii="Consolas" w:hAnsi="Consolas"/>
          <w:sz w:val="19"/>
        </w:rPr>
        <w:t>docker logs --tail=120 travel_migrate</w:t>
      </w:r>
    </w:p>
    <w:p>
      <w:r>
        <w:t>Copiame ese error y lo vemos.</w:t>
      </w:r>
    </w:p>
    <w:p>
      <w:pPr>
        <w:pStyle w:val="Heading2"/>
      </w:pPr>
      <w:r>
        <w:t>PASO 4 — Correr los tests en el servidor</w:t>
      </w:r>
    </w:p>
    <w:p>
      <w:r>
        <w:rPr>
          <w:rFonts w:ascii="Consolas" w:hAnsi="Consolas"/>
          <w:sz w:val="19"/>
        </w:rPr>
        <w:t>bash scripts/ops/run-tests-fc13.sh</w:t>
      </w:r>
    </w:p>
    <w:p>
      <w:r>
        <w:t xml:space="preserve">Tiene que dar </w:t>
      </w:r>
      <w:r>
        <w:rPr>
          <w:b/>
        </w:rPr>
        <w:t>`Exit code: 0`</w:t>
      </w:r>
      <w:r>
        <w:t xml:space="preserve"> (verde). Si no, no prendas ninguna llave y pasame el </w:t>
      </w:r>
      <w:r>
        <w:rPr>
          <w:rFonts w:ascii="Consolas" w:hAnsi="Consolas"/>
          <w:color w:val="B03060"/>
        </w:rPr>
        <w:t>test-results-fc13.log</w:t>
      </w:r>
      <w:r>
        <w:t>.</w:t>
      </w:r>
    </w:p>
    <w:p>
      <w:pPr>
        <w:pStyle w:val="Heading2"/>
      </w:pPr>
      <w:r>
        <w:t>PASO 5 — Verificar que levantó bien</w:t>
      </w:r>
    </w:p>
    <w:p>
      <w:r>
        <w:rPr>
          <w:rFonts w:ascii="Consolas" w:hAnsi="Consolas"/>
          <w:sz w:val="19"/>
        </w:rPr>
        <w:t>bash scripts/ops/check-prod.sh</w:t>
        <w:br/>
        <w:t>docker compose ps</w:t>
      </w:r>
    </w:p>
    <w:p>
      <w:r>
        <w:t xml:space="preserve">Tenés que ver los contenedores en </w:t>
      </w:r>
      <w:r>
        <w:rPr>
          <w:rFonts w:ascii="Consolas" w:hAnsi="Consolas"/>
          <w:color w:val="B03060"/>
        </w:rPr>
        <w:t>healthy</w:t>
      </w:r>
      <w:r>
        <w:t>/</w:t>
      </w:r>
      <w:r>
        <w:rPr>
          <w:rFonts w:ascii="Consolas" w:hAnsi="Consolas"/>
          <w:color w:val="B03060"/>
        </w:rPr>
        <w:t>running</w:t>
      </w:r>
      <w:r>
        <w:t>. Para mirar logs de uno:</w:t>
      </w:r>
    </w:p>
    <w:p>
      <w:r>
        <w:rPr>
          <w:rFonts w:ascii="Consolas" w:hAnsi="Consolas"/>
          <w:sz w:val="19"/>
        </w:rPr>
        <w:t>docker compose logs --tail=200 api</w:t>
      </w:r>
    </w:p>
    <w:p>
      <w:r>
        <w:t xml:space="preserve">(cambiá </w:t>
      </w:r>
      <w:r>
        <w:rPr>
          <w:rFonts w:ascii="Consolas" w:hAnsi="Consolas"/>
          <w:color w:val="B03060"/>
        </w:rPr>
        <w:t>api</w:t>
      </w:r>
      <w:r>
        <w:t xml:space="preserve"> por </w:t>
      </w:r>
      <w:r>
        <w:rPr>
          <w:rFonts w:ascii="Consolas" w:hAnsi="Consolas"/>
          <w:color w:val="B03060"/>
        </w:rPr>
        <w:t>worker</w:t>
      </w:r>
      <w:r>
        <w:t xml:space="preserve">, </w:t>
      </w:r>
      <w:r>
        <w:rPr>
          <w:rFonts w:ascii="Consolas" w:hAnsi="Consolas"/>
          <w:color w:val="B03060"/>
        </w:rPr>
        <w:t>web</w:t>
      </w:r>
      <w:r>
        <w:t>, etc.)</w:t>
      </w:r>
    </w:p>
    <w:p>
      <w:r>
        <w:rPr>
          <w:b/>
        </w:rPr>
        <w:t>Acá termina el deploy de hoy.</w:t>
      </w:r>
      <w:r>
        <w:t xml:space="preserve"> El sistema corre igual que ayer. Frená hasta tener homologación de ARCA + OK del contador.</w:t>
      </w:r>
    </w:p>
    <w:p>
      <w:r>
        <w:t>________________________________________</w:t>
      </w:r>
    </w:p>
    <w:p>
      <w:pPr>
        <w:pStyle w:val="Heading2"/>
      </w:pPr>
      <w:r>
        <w:t>PASO 6 — Prender las llaves (MÁS ADELANTE, NO HOY)</w:t>
      </w:r>
    </w:p>
    <w:p>
      <w:pPr>
        <w:ind w:left="360"/>
      </w:pPr>
      <w:r>
        <w:rPr>
          <w:i/>
        </w:rPr>
        <w:t xml:space="preserve">» </w:t>
      </w:r>
      <w:r>
        <w:rPr>
          <w:i/>
        </w:rPr>
        <w:t>Solo después de homologar en ARCA + OK del contador. Prender esto cambia el comportamiento fiscal real.</w:t>
      </w:r>
    </w:p>
    <w:p>
      <w:pPr>
        <w:pStyle w:val="Heading3"/>
      </w:pPr>
      <w:r>
        <w:t>6.1 Backup primero</w:t>
      </w:r>
    </w:p>
    <w:p>
      <w:r>
        <w:rPr>
          <w:rFonts w:ascii="Consolas" w:hAnsi="Consolas"/>
          <w:sz w:val="19"/>
        </w:rPr>
        <w:t>bash scripts/ops/backup-db.sh</w:t>
      </w:r>
    </w:p>
    <w:p>
      <w:pPr>
        <w:pStyle w:val="Heading3"/>
      </w:pPr>
      <w:r>
        <w:t>6.2 Entrar a la base y prender</w:t>
      </w:r>
    </w:p>
    <w:p>
      <w:r>
        <w:rPr>
          <w:rFonts w:ascii="Consolas" w:hAnsi="Consolas"/>
          <w:sz w:val="19"/>
        </w:rPr>
        <w:t>docker compose exec db psql -U traveluser -d travel</w:t>
      </w:r>
    </w:p>
    <w:p>
      <w:r>
        <w:t xml:space="preserve">(usuario </w:t>
      </w:r>
      <w:r>
        <w:rPr>
          <w:rFonts w:ascii="Consolas" w:hAnsi="Consolas"/>
          <w:color w:val="B03060"/>
        </w:rPr>
        <w:t>traveluser</w:t>
      </w:r>
      <w:r>
        <w:t xml:space="preserve"> y base </w:t>
      </w:r>
      <w:r>
        <w:rPr>
          <w:rFonts w:ascii="Consolas" w:hAnsi="Consolas"/>
          <w:color w:val="B03060"/>
        </w:rPr>
        <w:t>travel</w:t>
      </w:r>
      <w:r>
        <w:t xml:space="preserve"> salen del </w:t>
      </w:r>
      <w:r>
        <w:rPr>
          <w:rFonts w:ascii="Consolas" w:hAnsi="Consolas"/>
          <w:color w:val="B03060"/>
        </w:rPr>
        <w:t>.env</w:t>
      </w:r>
      <w:r>
        <w:t>; si los cambiaste, ajustá.)</w:t>
      </w:r>
    </w:p>
    <w:p>
      <w:r>
        <w:t xml:space="preserve">Ya adentro (prompt </w:t>
      </w:r>
      <w:r>
        <w:rPr>
          <w:rFonts w:ascii="Consolas" w:hAnsi="Consolas"/>
          <w:color w:val="B03060"/>
        </w:rPr>
        <w:t>travel=#</w:t>
      </w:r>
      <w:r>
        <w:t>), primero mirás cómo están:</w:t>
      </w:r>
    </w:p>
    <w:p>
      <w:r>
        <w:rPr>
          <w:rFonts w:ascii="Consolas" w:hAnsi="Consolas"/>
          <w:sz w:val="19"/>
        </w:rPr>
        <w:t>SELECT "EnableMultiCurrencyInvoicing", "EnablePartialCreditNoteRealEmission" FROM "OperationalFinanceSettings";</w:t>
      </w:r>
    </w:p>
    <w:p>
      <w:r>
        <w:t>Y cuando tengas el OK, prendés lo que quieras:</w:t>
      </w:r>
    </w:p>
    <w:p>
      <w:r>
        <w:rPr>
          <w:rFonts w:ascii="Consolas" w:hAnsi="Consolas"/>
          <w:sz w:val="19"/>
        </w:rPr>
        <w:t>UPDATE "OperationalFinanceSettings" SET "EnableMultiCurrencyInvoicing" = true;        -- facturar en dólares</w:t>
        <w:br/>
        <w:t>UPDATE "OperationalFinanceSettings" SET "EnablePartialCreditNoteRealEmission" = true; -- nota de crédito parcial real</w:t>
      </w:r>
    </w:p>
    <w:p>
      <w:r>
        <w:t xml:space="preserve">Salís con </w:t>
      </w:r>
      <w:r>
        <w:rPr>
          <w:rFonts w:ascii="Consolas" w:hAnsi="Consolas"/>
          <w:color w:val="B03060"/>
        </w:rPr>
        <w:t>\q</w:t>
      </w:r>
      <w:r>
        <w:t>.</w:t>
      </w:r>
    </w:p>
    <w:p>
      <w:pPr>
        <w:pStyle w:val="Heading3"/>
      </w:pPr>
      <w:r>
        <w:t>6.3 Reiniciar API y worker</w:t>
      </w:r>
    </w:p>
    <w:p>
      <w:r>
        <w:rPr>
          <w:rFonts w:ascii="Consolas" w:hAnsi="Consolas"/>
          <w:sz w:val="19"/>
        </w:rPr>
        <w:t>docker compose restart api worker</w:t>
      </w:r>
    </w:p>
    <w:p>
      <w:r>
        <w:t>(reinicia solo esos dos; no toca la base ni los archivos. Unos segundos de corte.)</w:t>
      </w:r>
    </w:p>
    <w:p>
      <w:pPr>
        <w:pStyle w:val="Heading3"/>
      </w:pPr>
      <w:r>
        <w:t>6.4 Verificar</w:t>
      </w:r>
    </w:p>
    <w:p>
      <w:r>
        <w:rPr>
          <w:rFonts w:ascii="Consolas" w:hAnsi="Consolas"/>
          <w:sz w:val="19"/>
        </w:rPr>
        <w:t>bash scripts/ops/check-prod.sh</w:t>
      </w:r>
    </w:p>
    <w:p>
      <w:r>
        <w:t xml:space="preserve">Para </w:t>
      </w:r>
      <w:r>
        <w:rPr>
          <w:b/>
        </w:rPr>
        <w:t>apagar</w:t>
      </w:r>
      <w:r>
        <w:t xml:space="preserve"> una llave: el mismo </w:t>
      </w:r>
      <w:r>
        <w:rPr>
          <w:rFonts w:ascii="Consolas" w:hAnsi="Consolas"/>
          <w:color w:val="B03060"/>
        </w:rPr>
        <w:t>UPDATE ... = false;</w:t>
      </w:r>
      <w:r>
        <w:t xml:space="preserve"> + </w:t>
      </w:r>
      <w:r>
        <w:rPr>
          <w:rFonts w:ascii="Consolas" w:hAnsi="Consolas"/>
          <w:color w:val="B03060"/>
        </w:rPr>
        <w:t>docker compose restart api worker</w:t>
      </w:r>
      <w:r>
        <w:t>.</w:t>
      </w:r>
    </w:p>
    <w:p>
      <w:r>
        <w:t>________________________________________</w:t>
      </w:r>
    </w:p>
    <w:p>
      <w:pPr>
        <w:pStyle w:val="Heading2"/>
      </w:pPr>
      <w:r>
        <w:t>Si algo sale mal</w:t>
      </w:r>
    </w:p>
    <w:p>
      <w:pPr>
        <w:pStyle w:val="ListBullet"/>
      </w:pPr>
      <w:r>
        <w:t xml:space="preserve">Migración: </w:t>
      </w:r>
      <w:r>
        <w:rPr>
          <w:rFonts w:ascii="Consolas" w:hAnsi="Consolas"/>
          <w:color w:val="B03060"/>
        </w:rPr>
        <w:t>docker logs --tail=120 travel_migrate</w:t>
      </w:r>
      <w:r>
        <w:t xml:space="preserve"> → pasámelo.</w:t>
      </w:r>
    </w:p>
    <w:p>
      <w:pPr>
        <w:pStyle w:val="ListBullet"/>
      </w:pPr>
      <w:r>
        <w:t xml:space="preserve">Restaurar la base al backup: </w:t>
      </w:r>
      <w:r>
        <w:rPr>
          <w:rFonts w:ascii="Consolas" w:hAnsi="Consolas"/>
          <w:color w:val="B03060"/>
        </w:rPr>
        <w:t>scripts/ops/restore-db.sh</w:t>
      </w:r>
      <w:r>
        <w:t xml:space="preserve"> (avisame antes y te confirmo el uso exacto).</w:t>
      </w:r>
    </w:p>
    <w:p>
      <w:pPr>
        <w:pStyle w:val="ListBullet"/>
      </w:pPr>
      <w:r>
        <w:rPr>
          <w:b/>
        </w:rPr>
        <w:t>Nunca</w:t>
      </w:r>
      <w:r>
        <w:t xml:space="preserve"> </w:t>
      </w:r>
      <w:r>
        <w:rPr>
          <w:rFonts w:ascii="Consolas" w:hAnsi="Consolas"/>
          <w:color w:val="B03060"/>
        </w:rPr>
        <w:t>down -v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